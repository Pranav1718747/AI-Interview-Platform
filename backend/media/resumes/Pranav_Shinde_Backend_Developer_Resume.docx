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jc w:val="center"/>
      </w:pPr>
      <w:r>
        <w:rPr>
          <w:rFonts w:ascii="Arial" w:hAnsi="Arial"/>
          <w:b/>
          <w:color w:val="142D46"/>
          <w:sz w:val="34"/>
        </w:rPr>
        <w:t>PRANAV BABASAHEB SHINDE</w:t>
      </w:r>
    </w:p>
    <w:p>
      <w:pPr>
        <w:spacing w:after="40" w:line="240" w:lineRule="auto"/>
        <w:jc w:val="center"/>
      </w:pPr>
      <w:r>
        <w:rPr>
          <w:b/>
          <w:color w:val="464646"/>
          <w:sz w:val="19"/>
        </w:rPr>
        <w:t>BACKEND DEVELOPER | SOFTWARE ENGINEER</w:t>
      </w:r>
    </w:p>
    <w:p>
      <w:pPr>
        <w:spacing w:after="80" w:line="240" w:lineRule="auto"/>
        <w:jc w:val="center"/>
      </w:pPr>
      <w:r>
        <w:rPr>
          <w:sz w:val="17"/>
        </w:rPr>
        <w:t>Chennai, India  |  +91 8208809956  |  shinde.pranav2024@vitstudent.ac.in  |  LinkedIn  |  GitHub</w:t>
      </w:r>
    </w:p>
    <w:p>
      <w:pPr>
        <w:spacing w:before="80" w:after="40" w:line="240" w:lineRule="auto"/>
        <w:pBdr>
          <w:bottom w:val="single" w:sz="5" w:space="1" w:color="B7C9D6"/>
        </w:pBdr>
      </w:pPr>
      <w:r>
        <w:rPr>
          <w:rFonts w:ascii="Arial" w:hAnsi="Arial"/>
          <w:b/>
          <w:color w:val="1F4E79"/>
          <w:sz w:val="19"/>
        </w:rPr>
        <w:t>PROFILE</w:t>
      </w:r>
    </w:p>
    <w:p>
      <w:pPr>
        <w:spacing w:after="40" w:line="240" w:lineRule="auto"/>
      </w:pPr>
      <w:r>
        <w:t>Backend-focused Computer Science undergraduate with experience building REST APIs and database-driven web applications using Django REST Framework and PostgreSQL. Experienced with API design, authentication, Docker-based development, third-party API integration, and full-stack application development. Strong foundation in Data Structures &amp; Algorithms, OOP, DBMS, Operating Systems, and Computer Networks.</w:t>
      </w:r>
    </w:p>
    <w:p>
      <w:pPr>
        <w:spacing w:before="80" w:after="40" w:line="240" w:lineRule="auto"/>
        <w:pBdr>
          <w:bottom w:val="single" w:sz="5" w:space="1" w:color="B7C9D6"/>
        </w:pBdr>
      </w:pPr>
      <w:r>
        <w:rPr>
          <w:rFonts w:ascii="Arial" w:hAnsi="Arial"/>
          <w:b/>
          <w:color w:val="1F4E79"/>
          <w:sz w:val="19"/>
        </w:rPr>
        <w:t>EDUCATION</w:t>
      </w:r>
    </w:p>
    <w:p>
      <w:pPr>
        <w:spacing w:after="20" w:line="240" w:lineRule="auto"/>
      </w:pPr>
      <w:r>
        <w:rPr>
          <w:b/>
        </w:rPr>
        <w:t>Vellore Institute of Technology, Chennai</w:t>
      </w:r>
      <w:r>
        <w:t xml:space="preserve">  |  B.Tech in Computer Science Engineering  |  2024–2028</w:t>
      </w:r>
      <w:r>
        <w:t xml:space="preserve">  |  CGPA: </w:t>
      </w:r>
      <w:r>
        <w:rPr>
          <w:b/>
        </w:rPr>
        <w:t>8.98 / 10</w:t>
      </w:r>
    </w:p>
    <w:p>
      <w:pPr>
        <w:spacing w:before="80" w:after="40" w:line="240" w:lineRule="auto"/>
        <w:pBdr>
          <w:bottom w:val="single" w:sz="5" w:space="1" w:color="B7C9D6"/>
        </w:pBdr>
      </w:pPr>
      <w:r>
        <w:rPr>
          <w:rFonts w:ascii="Arial" w:hAnsi="Arial"/>
          <w:b/>
          <w:color w:val="1F4E79"/>
          <w:sz w:val="19"/>
        </w:rPr>
        <w:t>PROJECTS</w:t>
      </w:r>
    </w:p>
    <w:p>
      <w:pPr>
        <w:spacing w:after="10" w:line="240" w:lineRule="auto"/>
      </w:pPr>
      <w:r>
        <w:rPr>
          <w:b/>
        </w:rPr>
        <w:t>SecureCodeAI – AI-Powered Code Security Platform</w:t>
      </w:r>
      <w:r>
        <w:t xml:space="preserve">  |  Top 5 Finalist</w:t>
      </w:r>
    </w:p>
    <w:p>
      <w:pPr>
        <w:spacing w:after="22" w:line="240" w:lineRule="auto"/>
        <w:ind w:left="202" w:hanging="144"/>
      </w:pPr>
      <w:r>
        <w:rPr>
          <w:b/>
        </w:rPr>
        <w:t xml:space="preserve">• </w:t>
      </w:r>
      <w:r>
        <w:t>Built backend services and REST APIs with Django REST Framework for authentication, code analysis, and report management.</w:t>
      </w:r>
    </w:p>
    <w:p>
      <w:pPr>
        <w:spacing w:after="22" w:line="240" w:lineRule="auto"/>
        <w:ind w:left="202" w:hanging="144"/>
      </w:pPr>
      <w:r>
        <w:rPr>
          <w:b/>
        </w:rPr>
        <w:t xml:space="preserve">• </w:t>
      </w:r>
      <w:r>
        <w:t>Designed PostgreSQL-backed application models and API workflows for storing code submissions, analysis results, and generated reports.</w:t>
      </w:r>
    </w:p>
    <w:p>
      <w:pPr>
        <w:spacing w:after="22" w:line="240" w:lineRule="auto"/>
        <w:ind w:left="202" w:hanging="144"/>
      </w:pPr>
      <w:r>
        <w:rPr>
          <w:b/>
        </w:rPr>
        <w:t xml:space="preserve">• </w:t>
      </w:r>
      <w:r>
        <w:t>Integrated external AI APIs to automate source-code security analysis and expose results through backend services.</w:t>
      </w:r>
    </w:p>
    <w:p>
      <w:pPr>
        <w:spacing w:after="22" w:line="240" w:lineRule="auto"/>
        <w:ind w:left="202" w:hanging="144"/>
      </w:pPr>
      <w:r>
        <w:rPr>
          <w:b/>
        </w:rPr>
        <w:t xml:space="preserve">• </w:t>
      </w:r>
      <w:r>
        <w:t>Developed full-stack functionality with Django, React.js, and PostgreSQL and containerized the application using Docker.</w:t>
      </w:r>
    </w:p>
    <w:p>
      <w:pPr>
        <w:spacing w:after="22" w:line="240" w:lineRule="auto"/>
        <w:ind w:left="202" w:hanging="144"/>
      </w:pPr>
      <w:r>
        <w:rPr>
          <w:b/>
        </w:rPr>
        <w:t xml:space="preserve">• </w:t>
      </w:r>
      <w:r>
        <w:t>Collaborated on development using Git.</w:t>
      </w:r>
    </w:p>
    <w:p>
      <w:pPr>
        <w:spacing w:before="40" w:after="10" w:line="240" w:lineRule="auto"/>
      </w:pPr>
      <w:r>
        <w:rPr>
          <w:b/>
        </w:rPr>
        <w:t>Climate Sync – Smart Agriculture Platform</w:t>
      </w:r>
      <w:r>
        <w:t xml:space="preserve">  |  Top 5 Finalist</w:t>
      </w:r>
    </w:p>
    <w:p>
      <w:pPr>
        <w:spacing w:after="22" w:line="240" w:lineRule="auto"/>
        <w:ind w:left="202" w:hanging="144"/>
      </w:pPr>
      <w:r>
        <w:rPr>
          <w:b/>
        </w:rPr>
        <w:t xml:space="preserve">• </w:t>
      </w:r>
      <w:r>
        <w:t>Developed Django backend APIs for climate-data management, agricultural insights, and application workflows.</w:t>
      </w:r>
    </w:p>
    <w:p>
      <w:pPr>
        <w:spacing w:after="22" w:line="240" w:lineRule="auto"/>
        <w:ind w:left="202" w:hanging="144"/>
      </w:pPr>
      <w:r>
        <w:rPr>
          <w:b/>
        </w:rPr>
        <w:t xml:space="preserve">• </w:t>
      </w:r>
      <w:r>
        <w:t>Designed database models and API endpoints using PostgreSQL to support climate information and farming recommendations.</w:t>
      </w:r>
    </w:p>
    <w:p>
      <w:pPr>
        <w:spacing w:after="22" w:line="240" w:lineRule="auto"/>
        <w:ind w:left="202" w:hanging="144"/>
      </w:pPr>
      <w:r>
        <w:rPr>
          <w:b/>
        </w:rPr>
        <w:t xml:space="preserve">• </w:t>
      </w:r>
      <w:r>
        <w:t>Integrated React.js dashboards with backend services to present climate trends and agricultural insights.</w:t>
      </w:r>
    </w:p>
    <w:p>
      <w:pPr>
        <w:spacing w:after="22" w:line="240" w:lineRule="auto"/>
        <w:ind w:left="202" w:hanging="144"/>
      </w:pPr>
      <w:r>
        <w:rPr>
          <w:b/>
        </w:rPr>
        <w:t xml:space="preserve">• </w:t>
      </w:r>
      <w:r>
        <w:t>Built backend-driven monitoring features for climate trends and recommendation workflows.</w:t>
      </w:r>
    </w:p>
    <w:p>
      <w:pPr>
        <w:spacing w:before="80" w:after="40" w:line="240" w:lineRule="auto"/>
        <w:pBdr>
          <w:bottom w:val="single" w:sz="5" w:space="1" w:color="B7C9D6"/>
        </w:pBdr>
      </w:pPr>
      <w:r>
        <w:rPr>
          <w:rFonts w:ascii="Arial" w:hAnsi="Arial"/>
          <w:b/>
          <w:color w:val="1F4E79"/>
          <w:sz w:val="19"/>
        </w:rPr>
        <w:t>TECHNICAL SKILLS</w:t>
      </w:r>
    </w:p>
    <w:p>
      <w:pPr>
        <w:spacing w:after="16" w:line="240" w:lineRule="auto"/>
      </w:pPr>
      <w:r>
        <w:rPr>
          <w:b/>
        </w:rPr>
        <w:t xml:space="preserve">Languages: </w:t>
      </w:r>
      <w:r>
        <w:t>Python, Java, C++, JavaScript, SQL</w:t>
      </w:r>
    </w:p>
    <w:p>
      <w:pPr>
        <w:spacing w:after="16" w:line="240" w:lineRule="auto"/>
      </w:pPr>
      <w:r>
        <w:rPr>
          <w:b/>
        </w:rPr>
        <w:t xml:space="preserve">Backend: </w:t>
      </w:r>
      <w:r>
        <w:t>Django, Django REST Framework, REST APIs</w:t>
      </w:r>
    </w:p>
    <w:p>
      <w:pPr>
        <w:spacing w:after="16" w:line="240" w:lineRule="auto"/>
      </w:pPr>
      <w:r>
        <w:rPr>
          <w:b/>
        </w:rPr>
        <w:t xml:space="preserve">Databases: </w:t>
      </w:r>
      <w:r>
        <w:t>PostgreSQL, MySQL, Redis</w:t>
      </w:r>
    </w:p>
    <w:p>
      <w:pPr>
        <w:spacing w:after="16" w:line="240" w:lineRule="auto"/>
      </w:pPr>
      <w:r>
        <w:rPr>
          <w:b/>
        </w:rPr>
        <w:t xml:space="preserve">DevOps &amp; Tools: </w:t>
      </w:r>
      <w:r>
        <w:t>Docker, Git, Linux, Postman</w:t>
      </w:r>
    </w:p>
    <w:p>
      <w:pPr>
        <w:spacing w:after="16" w:line="240" w:lineRule="auto"/>
      </w:pPr>
      <w:r>
        <w:rPr>
          <w:b/>
        </w:rPr>
        <w:t xml:space="preserve">Frontend: </w:t>
      </w:r>
      <w:r>
        <w:t>React.js</w:t>
      </w:r>
    </w:p>
    <w:p>
      <w:pPr>
        <w:spacing w:after="16" w:line="240" w:lineRule="auto"/>
      </w:pPr>
      <w:r>
        <w:rPr>
          <w:b/>
        </w:rPr>
        <w:t xml:space="preserve">Core CS: </w:t>
      </w:r>
      <w:r>
        <w:t>Data Structures &amp; Algorithms, OOP, DBMS, Operating Systems, Computer Networks</w:t>
      </w:r>
    </w:p>
    <w:p>
      <w:pPr>
        <w:spacing w:after="16" w:line="240" w:lineRule="auto"/>
      </w:pPr>
      <w:r>
        <w:rPr>
          <w:b/>
        </w:rPr>
        <w:t xml:space="preserve">AI/API Integration: </w:t>
      </w:r>
      <w:r>
        <w:t>Groq API, Gemini API, OpenRouter</w:t>
      </w:r>
    </w:p>
    <w:p>
      <w:pPr>
        <w:spacing w:before="80" w:after="40" w:line="240" w:lineRule="auto"/>
        <w:pBdr>
          <w:bottom w:val="single" w:sz="5" w:space="1" w:color="B7C9D6"/>
        </w:pBdr>
      </w:pPr>
      <w:r>
        <w:rPr>
          <w:rFonts w:ascii="Arial" w:hAnsi="Arial"/>
          <w:b/>
          <w:color w:val="1F4E79"/>
          <w:sz w:val="19"/>
        </w:rPr>
        <w:t>CODING PROFILE</w:t>
      </w:r>
    </w:p>
    <w:p>
      <w:pPr>
        <w:spacing w:after="20" w:line="240" w:lineRule="auto"/>
      </w:pPr>
      <w:r>
        <w:rPr>
          <w:b/>
        </w:rPr>
        <w:t xml:space="preserve">LeetCode: </w:t>
      </w:r>
      <w:r>
        <w:t>Active problem solving across Arrays, Strings, Trees, Graphs, Prefix Sum, Sliding Window, Binary Search, and Dynamic Programming.</w:t>
      </w:r>
    </w:p>
    <w:p>
      <w:pPr>
        <w:spacing w:before="60" w:after="0" w:line="240" w:lineRule="auto"/>
        <w:jc w:val="center"/>
      </w:pPr>
      <w:r>
        <w:rPr>
          <w:b/>
          <w:sz w:val="16"/>
        </w:rPr>
        <w:t>LinkedIn  |  GitHub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