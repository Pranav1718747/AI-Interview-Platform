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PRANAV BABASAHEB SHINDE</w:t>
      </w:r>
    </w:p>
    <w:p>
      <w:pPr>
        <w:jc w:val="center"/>
      </w:pPr>
      <w:r>
        <w:t>Chennai, India  |  shinde.pranav2024@vitstudent.ac.in  |  LinkedIn  |  GitHub  |  +91 8208809956</w:t>
      </w:r>
    </w:p>
    <w:p>
      <w:r>
        <w:rPr>
          <w:b/>
          <w:sz w:val="30"/>
        </w:rPr>
        <w:t>Professional Summary</w:t>
      </w:r>
    </w:p>
    <w:p>
      <w:pPr>
        <w:spacing w:before="0" w:after="80"/>
        <w:pBdr>
          <w:bottom w:val="single" w:sz="6" w:space="1" w:color="666666"/>
        </w:pBdr>
      </w:pPr>
    </w:p>
    <w:p>
      <w:r>
        <w:t>Computer Science undergraduate with experience building backend systems, AI-integrated web applications, and full-stack solutions. Skilled in Django, FastAPI, React.js, PostgreSQL, Celery, Redis, Docker, and modern LLM integration using LangChain, LangGraph, Groq API, Gemini API, and OpenRouter.</w:t>
      </w:r>
    </w:p>
    <w:p>
      <w:r>
        <w:rPr>
          <w:b/>
          <w:sz w:val="30"/>
        </w:rPr>
        <w:t>Skills</w:t>
      </w:r>
    </w:p>
    <w:p>
      <w:pPr>
        <w:spacing w:before="0" w:after="80"/>
        <w:pBdr>
          <w:bottom w:val="single" w:sz="6" w:space="1" w:color="666666"/>
        </w:pBdr>
      </w:pPr>
    </w:p>
    <w:p>
      <w:pPr>
        <w:pStyle w:val="ListBullet"/>
      </w:pPr>
      <w:r>
        <w:rPr>
          <w:b/>
        </w:rPr>
        <w:t xml:space="preserve">Languages: </w:t>
      </w:r>
      <w:r>
        <w:t>Python, C++, Java, JavaScript, SQL</w:t>
      </w:r>
    </w:p>
    <w:p>
      <w:pPr>
        <w:pStyle w:val="ListBullet"/>
      </w:pPr>
      <w:r>
        <w:rPr>
          <w:b/>
        </w:rPr>
        <w:t xml:space="preserve">Frameworks: </w:t>
      </w:r>
      <w:r>
        <w:t>FastAPI, Django, Django REST Framework, React.js, Next.js</w:t>
      </w:r>
    </w:p>
    <w:p>
      <w:pPr>
        <w:pStyle w:val="ListBullet"/>
      </w:pPr>
      <w:r>
        <w:rPr>
          <w:b/>
        </w:rPr>
        <w:t xml:space="preserve">AI Integration: </w:t>
      </w:r>
      <w:r>
        <w:t>LangChain, LangGraph, Groq API, Gemini API, OpenRouter, Prompt Engineering</w:t>
      </w:r>
    </w:p>
    <w:p>
      <w:pPr>
        <w:pStyle w:val="ListBullet"/>
      </w:pPr>
      <w:r>
        <w:rPr>
          <w:b/>
        </w:rPr>
        <w:t xml:space="preserve">Databases: </w:t>
      </w:r>
      <w:r>
        <w:t>PostgreSQL, MySQL, Redis, Neo4j, Qdrant</w:t>
      </w:r>
    </w:p>
    <w:p>
      <w:pPr>
        <w:pStyle w:val="ListBullet"/>
      </w:pPr>
      <w:r>
        <w:rPr>
          <w:b/>
        </w:rPr>
        <w:t xml:space="preserve">Tools: </w:t>
      </w:r>
      <w:r>
        <w:t>Git, Docker, Celery, RabbitMQ, GitHub, Linux, Postman, VS Code</w:t>
      </w:r>
    </w:p>
    <w:p>
      <w:r>
        <w:rPr>
          <w:b/>
          <w:sz w:val="30"/>
        </w:rPr>
        <w:t>Education</w:t>
      </w:r>
    </w:p>
    <w:p>
      <w:pPr>
        <w:spacing w:before="0" w:after="80"/>
        <w:pBdr>
          <w:bottom w:val="single" w:sz="6" w:space="1" w:color="666666"/>
        </w:pBdr>
      </w:pPr>
    </w:p>
    <w:p>
      <w:r>
        <w:rPr>
          <w:b/>
        </w:rPr>
        <w:t>Vellore Institute of Technology, Chennai, 2024 – 2028</w:t>
        <w:br/>
      </w:r>
      <w:r>
        <w:t>B.Tech in Computer Science Engineering</w:t>
        <w:br/>
        <w:t>CGPA: 8.98/10</w:t>
      </w:r>
    </w:p>
    <w:p>
      <w:r>
        <w:rPr>
          <w:b/>
          <w:sz w:val="30"/>
        </w:rPr>
        <w:t>Experience</w:t>
      </w:r>
    </w:p>
    <w:p>
      <w:pPr>
        <w:spacing w:before="0" w:after="80"/>
        <w:pBdr>
          <w:bottom w:val="single" w:sz="6" w:space="1" w:color="666666"/>
        </w:pBdr>
      </w:pPr>
    </w:p>
    <w:p>
      <w:r>
        <w:rPr>
          <w:b/>
        </w:rPr>
        <w:t>Software Developer (Hackathon Projects)</w:t>
        <w:br/>
      </w:r>
    </w:p>
    <w:p>
      <w:pPr>
        <w:pStyle w:val="ListBullet"/>
      </w:pPr>
      <w:r>
        <w:t>Worked primarily on backend development, AI integration, and REST API development.</w:t>
      </w:r>
    </w:p>
    <w:p>
      <w:pPr>
        <w:pStyle w:val="ListBullet"/>
      </w:pPr>
      <w:r>
        <w:t>Built scalable services using Django REST Framework and FastAPI.</w:t>
      </w:r>
    </w:p>
    <w:p>
      <w:pPr>
        <w:pStyle w:val="ListBullet"/>
      </w:pPr>
      <w:r>
        <w:t>Integrated LangChain, LangGraph, Groq API, Gemini API, and OpenRouter.</w:t>
      </w:r>
    </w:p>
    <w:p>
      <w:pPr>
        <w:pStyle w:val="ListBullet"/>
      </w:pPr>
      <w:r>
        <w:t>Implemented asynchronous processing using Celery, Redis, and RabbitMQ.</w:t>
      </w:r>
    </w:p>
    <w:p>
      <w:pPr>
        <w:pStyle w:val="ListBullet"/>
      </w:pPr>
      <w:r>
        <w:t>Collaborated with frontend developers using React.js, Git, and GitHub.</w:t>
      </w:r>
    </w:p>
    <w:p>
      <w:r>
        <w:rPr>
          <w:b/>
          <w:sz w:val="30"/>
        </w:rPr>
        <w:t>Projects</w:t>
      </w:r>
    </w:p>
    <w:p>
      <w:pPr>
        <w:spacing w:before="0" w:after="80"/>
        <w:pBdr>
          <w:bottom w:val="single" w:sz="6" w:space="1" w:color="666666"/>
        </w:pBdr>
      </w:pPr>
    </w:p>
    <w:p>
      <w:r>
        <w:rPr>
          <w:b/>
        </w:rPr>
        <w:t>SentinelOS AI – Enterprise Digital Twin Operating System</w:t>
        <w:br/>
      </w:r>
    </w:p>
    <w:p>
      <w:pPr>
        <w:pStyle w:val="ListBullet"/>
      </w:pPr>
      <w:r>
        <w:t>Developed backend APIs using FastAPI for enterprise Digital Twin platform.</w:t>
      </w:r>
    </w:p>
    <w:p>
      <w:pPr>
        <w:pStyle w:val="ListBullet"/>
      </w:pPr>
      <w:r>
        <w:t>Integrated LangGraph workflows and LLM APIs.</w:t>
      </w:r>
    </w:p>
    <w:p>
      <w:pPr>
        <w:pStyle w:val="ListBullet"/>
      </w:pPr>
      <w:r>
        <w:t>Implemented distributed synchronization with Celery, RabbitMQ and Redis.</w:t>
      </w:r>
    </w:p>
    <w:p>
      <w:pPr>
        <w:pStyle w:val="ListBullet"/>
      </w:pPr>
      <w:r>
        <w:t>Tech: Python, FastAPI, LangGraph, PostgreSQL, Neo4j, Qdrant, Next.js, Docker</w:t>
      </w:r>
    </w:p>
    <w:p>
      <w:r>
        <w:rPr>
          <w:b/>
        </w:rPr>
        <w:t>SecureCodeAI – AI-Powered Code Security Platform (Top 5 Finalist)</w:t>
        <w:br/>
      </w:r>
    </w:p>
    <w:p>
      <w:pPr>
        <w:pStyle w:val="ListBullet"/>
      </w:pPr>
      <w:r>
        <w:t>Developed backend services using Django REST Framework.</w:t>
      </w:r>
    </w:p>
    <w:p>
      <w:pPr>
        <w:pStyle w:val="ListBullet"/>
      </w:pPr>
      <w:r>
        <w:t>Integrated LangChain, LangGraph and Groq APIs.</w:t>
      </w:r>
    </w:p>
    <w:p>
      <w:pPr>
        <w:pStyle w:val="ListBullet"/>
      </w:pPr>
      <w:r>
        <w:t>Built full-stack features with Django, React.js, Celery and Redis.</w:t>
      </w:r>
    </w:p>
    <w:p>
      <w:pPr>
        <w:pStyle w:val="ListBullet"/>
      </w:pPr>
      <w:r>
        <w:t>Tech: Python, Django, React.js, PostgreSQL, Docker</w:t>
      </w:r>
    </w:p>
    <w:p>
      <w:r>
        <w:rPr>
          <w:b/>
        </w:rPr>
        <w:t>Climate Sync (Top 5 Finalist)</w:t>
        <w:br/>
      </w:r>
    </w:p>
    <w:p>
      <w:pPr>
        <w:pStyle w:val="ListBullet"/>
      </w:pPr>
      <w:r>
        <w:t>Developed backend APIs using Django.</w:t>
      </w:r>
    </w:p>
    <w:p>
      <w:pPr>
        <w:pStyle w:val="ListBullet"/>
      </w:pPr>
      <w:r>
        <w:t>Integrated React.js frontend.</w:t>
      </w:r>
    </w:p>
    <w:p>
      <w:pPr>
        <w:pStyle w:val="ListBullet"/>
      </w:pPr>
      <w:r>
        <w:t>Built climate insights dashboard for agriculture.</w:t>
      </w:r>
    </w:p>
    <w:p>
      <w:r>
        <w:rPr>
          <w:b/>
          <w:sz w:val="30"/>
        </w:rPr>
        <w:t>Coding Profiles</w:t>
      </w:r>
    </w:p>
    <w:p>
      <w:pPr>
        <w:spacing w:before="0" w:after="80"/>
        <w:pBdr>
          <w:bottom w:val="single" w:sz="6" w:space="1" w:color="666666"/>
        </w:pBdr>
      </w:pPr>
    </w:p>
    <w:p>
      <w:r>
        <w:t>• LeetCode: Strong problem-solving skills with consistent DSA practice.</w:t>
        <w:br/>
        <w:t>• GitHub: github.com/Pranav1718747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