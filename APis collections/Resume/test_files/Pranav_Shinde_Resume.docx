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PRANAV BABASAHEB SHINDE</w:t>
      </w:r>
    </w:p>
    <w:p>
      <w:pPr>
        <w:jc w:val="center"/>
      </w:pPr>
      <w:r>
        <w:rPr>
          <w:rFonts w:ascii="Calibri" w:hAnsi="Calibri"/>
          <w:sz w:val="21"/>
        </w:rPr>
        <w:t>Chennai, Tamil Nadu | pranav4146@gmail.com | 8208809956</w:t>
        <w:br/>
        <w:t>LinkedIn: linkedin.com/in/pranav-shinde-19a47a31b | GitHub: github.com/Pranav1718747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sz w:val="21"/>
        </w:rPr>
        <w:t>Full Stack Developer with strong knowledge of Data Structures &amp; Algorithms and experience in building scalable web applications using Django, React.js, HTML, CSS, and JavaScript. Proficient in C++, Python, and MySQL with hands-on experience in integrating Machine Learning models into web applications. Passionate about solving real-world problems through efficient backend systems and responsive frontend design.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TECHNICAL SKILLS</w:t>
      </w:r>
    </w:p>
    <w:p>
      <w:pPr>
        <w:spacing w:after="40"/>
      </w:pPr>
      <w:r>
        <w:rPr>
          <w:rFonts w:ascii="Calibri" w:hAnsi="Calibri"/>
          <w:b w:val="0"/>
          <w:sz w:val="21"/>
        </w:rPr>
        <w:t>Programming Languages: C++, Java, Python, JavaScript</w:t>
      </w:r>
    </w:p>
    <w:p>
      <w:pPr>
        <w:spacing w:after="40"/>
      </w:pPr>
      <w:r>
        <w:rPr>
          <w:rFonts w:ascii="Calibri" w:hAnsi="Calibri"/>
          <w:b w:val="0"/>
          <w:sz w:val="21"/>
        </w:rPr>
        <w:t>Frontend Development: React.js, HTML5, CSS3, JavaScript</w:t>
      </w:r>
    </w:p>
    <w:p>
      <w:pPr>
        <w:spacing w:after="40"/>
      </w:pPr>
      <w:r>
        <w:rPr>
          <w:rFonts w:ascii="Calibri" w:hAnsi="Calibri"/>
          <w:b w:val="0"/>
          <w:sz w:val="21"/>
        </w:rPr>
        <w:t>Backend Development: Django, REST APIs</w:t>
      </w:r>
    </w:p>
    <w:p>
      <w:pPr>
        <w:spacing w:after="40"/>
      </w:pPr>
      <w:r>
        <w:rPr>
          <w:rFonts w:ascii="Calibri" w:hAnsi="Calibri"/>
          <w:b w:val="0"/>
          <w:sz w:val="21"/>
        </w:rPr>
        <w:t>Database Management: MySQL</w:t>
      </w:r>
    </w:p>
    <w:p>
      <w:pPr>
        <w:spacing w:after="40"/>
      </w:pPr>
      <w:r>
        <w:rPr>
          <w:rFonts w:ascii="Calibri" w:hAnsi="Calibri"/>
          <w:b w:val="0"/>
          <w:sz w:val="21"/>
        </w:rPr>
        <w:t>Tools &amp; Technologies: Git, GitHub, VS Code</w:t>
      </w:r>
    </w:p>
    <w:p>
      <w:pPr>
        <w:spacing w:after="40"/>
      </w:pPr>
      <w:r>
        <w:rPr>
          <w:rFonts w:ascii="Calibri" w:hAnsi="Calibri"/>
          <w:b w:val="0"/>
          <w:sz w:val="21"/>
        </w:rPr>
        <w:t>Core Concepts: Data Structures, Algorithms, OOP, Problem Solving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PROJECTS</w:t>
      </w:r>
    </w:p>
    <w:p>
      <w:pPr>
        <w:spacing w:after="40"/>
      </w:pPr>
      <w:r>
        <w:rPr>
          <w:rFonts w:ascii="Calibri" w:hAnsi="Calibri"/>
          <w:b/>
          <w:sz w:val="21"/>
        </w:rPr>
        <w:t>Cricket Simulator | Django, Next.js, Machine Learning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Developed a full-stack web application to simulate cricket matches using predictive modeling techniques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Implemented Machine Learning algorithms to predict match scores based on pitch conditions and randomness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Designed RESTful APIs using Django for backend processing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Built responsive frontend using Next.js for real-time score tracking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Incorporated probabilistic logic to enhance realism</w:t>
      </w:r>
    </w:p>
    <w:p>
      <w:pPr>
        <w:spacing w:after="40"/>
      </w:pPr>
      <w:r>
        <w:rPr>
          <w:rFonts w:ascii="Calibri" w:hAnsi="Calibri"/>
          <w:b/>
          <w:sz w:val="21"/>
        </w:rPr>
        <w:t>Climate Sync (Hackathon Project) | Django, Next.js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Developed a platform to help farmers analyze and apply climate data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Built frontend and integrated backend APIs for data processing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Converted complex data into actionable insights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Achieved Top 5 position in hackathon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1"/>
        </w:rPr>
        <w:t>B.Tech in Computer Science (AI &amp; ML)</w:t>
      </w:r>
    </w:p>
    <w:p>
      <w:pPr>
        <w:spacing w:after="40"/>
      </w:pPr>
      <w:r>
        <w:rPr>
          <w:rFonts w:ascii="Calibri" w:hAnsi="Calibri"/>
          <w:b w:val="0"/>
          <w:sz w:val="21"/>
        </w:rPr>
        <w:t>Vellore Institute of Technology (VIT), Chennai</w:t>
      </w:r>
    </w:p>
    <w:p>
      <w:pPr>
        <w:spacing w:after="40"/>
      </w:pPr>
      <w:r>
        <w:rPr>
          <w:rFonts w:ascii="Calibri" w:hAnsi="Calibri"/>
          <w:b w:val="0"/>
          <w:sz w:val="21"/>
        </w:rPr>
        <w:t>2024 – 2028 | CGPA: 8.94</w:t>
      </w:r>
    </w:p>
    <w:p>
      <w:pPr>
        <w:spacing w:before="160" w:after="80"/>
      </w:pPr>
      <w:r>
        <w:rPr>
          <w:rFonts w:ascii="Calibri" w:hAnsi="Calibri"/>
          <w:b/>
          <w:sz w:val="24"/>
        </w:rPr>
        <w:t>ADDITIONAL INFORMATION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Practicing Data Structures and Algorithms using Python on LeetCode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Participated in hackathons and collaborative technical projects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Strong interest in Full Stack Development and Machine Learning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